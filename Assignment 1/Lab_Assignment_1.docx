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766" w:rsidRPr="00960287" w:rsidRDefault="00960287" w:rsidP="00960287">
      <w:pPr>
        <w:pStyle w:val="Heading1"/>
        <w:jc w:val="center"/>
        <w:rPr>
          <w:rFonts w:ascii="Times New Roman" w:hAnsi="Times New Roman" w:cs="Times New Roman"/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287">
        <w:rPr>
          <w:rFonts w:ascii="Times New Roman" w:hAnsi="Times New Roman" w:cs="Times New Roman"/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Assignment:</w:t>
      </w:r>
      <w:r w:rsidRPr="00960287">
        <w:rPr>
          <w:rFonts w:ascii="Times New Roman" w:hAnsi="Times New Roman" w:cs="Times New Roman"/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</w:t>
      </w:r>
    </w:p>
    <w:p w:rsidR="00776766" w:rsidRPr="00960287" w:rsidRDefault="00960287">
      <w:pPr>
        <w:pStyle w:val="Heading2"/>
        <w:rPr>
          <w:rFonts w:ascii="Times New Roman" w:hAnsi="Times New Roman" w:cs="Times New Roman"/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1. </w:t>
      </w:r>
      <w:r w:rsidRPr="00960287">
        <w:rPr>
          <w:rFonts w:ascii="Times New Roman" w:hAnsi="Times New Roman" w:cs="Times New Roman"/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 to Google Colab Cloud</w:t>
      </w:r>
    </w:p>
    <w:p w:rsidR="00776766" w:rsidRPr="00960287" w:rsidRDefault="00960287" w:rsidP="00960287">
      <w:pPr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 xml:space="preserve">Google Colab is a free cloud-based platform provided by Google for running Python programs in notebook format. It allows users to write and execute Python code online without installing software on a </w:t>
      </w:r>
      <w:r w:rsidRPr="00960287">
        <w:rPr>
          <w:rFonts w:ascii="Times New Roman" w:hAnsi="Times New Roman" w:cs="Times New Roman"/>
          <w:sz w:val="24"/>
          <w:szCs w:val="24"/>
        </w:rPr>
        <w:t>local computer.</w:t>
      </w:r>
    </w:p>
    <w:p w:rsidR="00776766" w:rsidRPr="00960287" w:rsidRDefault="00960287">
      <w:pPr>
        <w:pStyle w:val="Heading3"/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287"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Features of Google </w:t>
      </w:r>
      <w:proofErr w:type="spellStart"/>
      <w:r w:rsidRPr="00960287"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Colab</w:t>
      </w:r>
      <w:proofErr w:type="spellEnd"/>
    </w:p>
    <w:p w:rsidR="00776766" w:rsidRPr="00960287" w:rsidRDefault="00960287" w:rsidP="0096028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Free access to Python programming environment</w:t>
      </w:r>
    </w:p>
    <w:p w:rsidR="00776766" w:rsidRPr="00960287" w:rsidRDefault="00960287" w:rsidP="0096028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Supports machine learning and data analysis</w:t>
      </w:r>
    </w:p>
    <w:p w:rsidR="00776766" w:rsidRPr="00960287" w:rsidRDefault="00960287" w:rsidP="0096028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Provides GPU and TPU support</w:t>
      </w:r>
    </w:p>
    <w:p w:rsidR="00776766" w:rsidRPr="00960287" w:rsidRDefault="00960287" w:rsidP="0096028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Easy integration with Google Drive</w:t>
      </w:r>
    </w:p>
    <w:p w:rsidR="00776766" w:rsidRPr="00960287" w:rsidRDefault="00960287" w:rsidP="00960287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Allows sharing and collaboration</w:t>
      </w:r>
    </w:p>
    <w:p w:rsidR="00776766" w:rsidRPr="00960287" w:rsidRDefault="00960287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287"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Interaction with the Cola</w:t>
      </w:r>
      <w:r w:rsidRPr="00960287"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 Environment</w:t>
      </w:r>
    </w:p>
    <w:p w:rsidR="00776766" w:rsidRPr="00960287" w:rsidRDefault="00960287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Open browser and visit https://colab.research.google.com</w:t>
      </w:r>
    </w:p>
    <w:p w:rsidR="00776766" w:rsidRPr="00960287" w:rsidRDefault="00960287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Login using Google account</w:t>
      </w:r>
    </w:p>
    <w:p w:rsidR="00776766" w:rsidRPr="00960287" w:rsidRDefault="00960287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Click File → New Notebook</w:t>
      </w:r>
    </w:p>
    <w:p w:rsidR="00776766" w:rsidRPr="00960287" w:rsidRDefault="00960287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Use Code cells to write Python programs</w:t>
      </w:r>
    </w:p>
    <w:p w:rsidR="00776766" w:rsidRPr="00960287" w:rsidRDefault="00960287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Use Text cells for explanations and headings</w:t>
      </w:r>
    </w:p>
    <w:p w:rsidR="00776766" w:rsidRPr="00960287" w:rsidRDefault="00960287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Run code using Shift + Enter</w:t>
      </w:r>
    </w:p>
    <w:p w:rsidR="00776766" w:rsidRPr="00960287" w:rsidRDefault="00960287">
      <w:pPr>
        <w:pStyle w:val="Heading3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287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Python Pro</w:t>
      </w:r>
      <w:r w:rsidRPr="00960287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gram in Colab</w:t>
      </w:r>
    </w:p>
    <w:p w:rsidR="00776766" w:rsidRPr="00960287" w:rsidRDefault="009602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0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0287">
        <w:rPr>
          <w:rFonts w:ascii="Times New Roman" w:hAnsi="Times New Roman" w:cs="Times New Roman"/>
          <w:sz w:val="24"/>
          <w:szCs w:val="24"/>
        </w:rPr>
        <w:t>"Hello Google Colab")</w:t>
      </w:r>
    </w:p>
    <w:p w:rsidR="00776766" w:rsidRPr="00960287" w:rsidRDefault="00960287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287"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Using Google Colab Computational Resources</w:t>
      </w:r>
    </w:p>
    <w:p w:rsidR="00776766" w:rsidRPr="00960287" w:rsidRDefault="00960287">
      <w:pPr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Google Colab provides computational resources such as CPU, GPU, and TPU for running Python programs efficiently.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6766" w:rsidRPr="00960287">
        <w:tc>
          <w:tcPr>
            <w:tcW w:w="4320" w:type="dxa"/>
          </w:tcPr>
          <w:p w:rsidR="00776766" w:rsidRPr="00960287" w:rsidRDefault="00960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4320" w:type="dxa"/>
          </w:tcPr>
          <w:p w:rsidR="00776766" w:rsidRPr="00960287" w:rsidRDefault="00960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776766" w:rsidRPr="00960287">
        <w:tc>
          <w:tcPr>
            <w:tcW w:w="4320" w:type="dxa"/>
          </w:tcPr>
          <w:p w:rsidR="00776766" w:rsidRPr="00960287" w:rsidRDefault="00960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4320" w:type="dxa"/>
          </w:tcPr>
          <w:p w:rsidR="00776766" w:rsidRPr="00960287" w:rsidRDefault="00960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>Normal computation</w:t>
            </w:r>
          </w:p>
        </w:tc>
      </w:tr>
      <w:tr w:rsidR="00776766" w:rsidRPr="00960287">
        <w:tc>
          <w:tcPr>
            <w:tcW w:w="4320" w:type="dxa"/>
          </w:tcPr>
          <w:p w:rsidR="00776766" w:rsidRPr="00960287" w:rsidRDefault="00960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>GPU</w:t>
            </w:r>
          </w:p>
        </w:tc>
        <w:tc>
          <w:tcPr>
            <w:tcW w:w="4320" w:type="dxa"/>
          </w:tcPr>
          <w:p w:rsidR="00776766" w:rsidRPr="00960287" w:rsidRDefault="00960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 xml:space="preserve">Fast </w:t>
            </w: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>parallel processing</w:t>
            </w:r>
          </w:p>
        </w:tc>
      </w:tr>
      <w:tr w:rsidR="00776766" w:rsidRPr="00960287">
        <w:tc>
          <w:tcPr>
            <w:tcW w:w="4320" w:type="dxa"/>
          </w:tcPr>
          <w:p w:rsidR="00776766" w:rsidRPr="00960287" w:rsidRDefault="00960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>TPU</w:t>
            </w:r>
          </w:p>
        </w:tc>
        <w:tc>
          <w:tcPr>
            <w:tcW w:w="4320" w:type="dxa"/>
          </w:tcPr>
          <w:p w:rsidR="00776766" w:rsidRPr="00960287" w:rsidRDefault="00960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287">
              <w:rPr>
                <w:rFonts w:ascii="Times New Roman" w:hAnsi="Times New Roman" w:cs="Times New Roman"/>
                <w:sz w:val="24"/>
                <w:szCs w:val="24"/>
              </w:rPr>
              <w:t>Deep learning acceleration</w:t>
            </w:r>
          </w:p>
        </w:tc>
      </w:tr>
    </w:tbl>
    <w:p w:rsidR="00776766" w:rsidRPr="00960287" w:rsidRDefault="00960287" w:rsidP="00960287">
      <w:pPr>
        <w:pStyle w:val="Heading3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287"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to Enable GPU</w:t>
      </w:r>
    </w:p>
    <w:p w:rsidR="00776766" w:rsidRPr="00960287" w:rsidRDefault="00960287" w:rsidP="00960287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Click Runtime menu</w:t>
      </w:r>
    </w:p>
    <w:p w:rsidR="00776766" w:rsidRPr="00960287" w:rsidRDefault="00960287" w:rsidP="00960287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Select Change Runtime Type</w:t>
      </w:r>
    </w:p>
    <w:p w:rsidR="00776766" w:rsidRPr="00960287" w:rsidRDefault="00960287" w:rsidP="00960287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lastRenderedPageBreak/>
        <w:t>Choose GPU under Hardware Accelerator</w:t>
      </w:r>
    </w:p>
    <w:p w:rsidR="00776766" w:rsidRPr="00960287" w:rsidRDefault="00960287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Click Save</w:t>
      </w:r>
    </w:p>
    <w:p w:rsidR="00776766" w:rsidRPr="00960287" w:rsidRDefault="00960287" w:rsidP="00960287">
      <w:pPr>
        <w:pStyle w:val="Heading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60287"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Python Environment in Google Colab</w:t>
      </w:r>
    </w:p>
    <w:p w:rsidR="00776766" w:rsidRPr="00960287" w:rsidRDefault="00960287" w:rsidP="00960287">
      <w:pPr>
        <w:jc w:val="both"/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Google Colab supports Python programming with pre-</w:t>
      </w:r>
      <w:r w:rsidRPr="00960287">
        <w:rPr>
          <w:rFonts w:ascii="Times New Roman" w:hAnsi="Times New Roman" w:cs="Times New Roman"/>
          <w:sz w:val="24"/>
          <w:szCs w:val="24"/>
        </w:rPr>
        <w:t>installed libraries such as NumPy, Pandas, Matplotlib, and TensorFlow.</w:t>
      </w:r>
    </w:p>
    <w:p w:rsidR="00776766" w:rsidRPr="00960287" w:rsidRDefault="00960287">
      <w:pPr>
        <w:pStyle w:val="Heading3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287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Python Program</w:t>
      </w:r>
    </w:p>
    <w:p w:rsidR="00776766" w:rsidRPr="00960287" w:rsidRDefault="00960287">
      <w:pPr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a = 10</w:t>
      </w:r>
      <w:r w:rsidRPr="00960287">
        <w:rPr>
          <w:rFonts w:ascii="Times New Roman" w:hAnsi="Times New Roman" w:cs="Times New Roman"/>
          <w:sz w:val="24"/>
          <w:szCs w:val="24"/>
        </w:rPr>
        <w:br/>
        <w:t>b = 20</w:t>
      </w:r>
      <w:r w:rsidRPr="00960287">
        <w:rPr>
          <w:rFonts w:ascii="Times New Roman" w:hAnsi="Times New Roman" w:cs="Times New Roman"/>
          <w:sz w:val="24"/>
          <w:szCs w:val="24"/>
        </w:rPr>
        <w:br/>
        <w:t>sum = a + b</w:t>
      </w:r>
      <w:r w:rsidRPr="00960287">
        <w:rPr>
          <w:rFonts w:ascii="Times New Roman" w:hAnsi="Times New Roman" w:cs="Times New Roman"/>
          <w:sz w:val="24"/>
          <w:szCs w:val="24"/>
        </w:rPr>
        <w:br/>
        <w:t>print("Sum =", sum)</w:t>
      </w:r>
    </w:p>
    <w:p w:rsidR="00776766" w:rsidRPr="00960287" w:rsidRDefault="00960287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287">
        <w:rPr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:rsidR="00776766" w:rsidRPr="00960287" w:rsidRDefault="00960287">
      <w:pPr>
        <w:rPr>
          <w:rFonts w:ascii="Times New Roman" w:hAnsi="Times New Roman" w:cs="Times New Roman"/>
          <w:sz w:val="24"/>
          <w:szCs w:val="24"/>
        </w:rPr>
      </w:pPr>
      <w:r w:rsidRPr="00960287">
        <w:rPr>
          <w:rFonts w:ascii="Times New Roman" w:hAnsi="Times New Roman" w:cs="Times New Roman"/>
          <w:sz w:val="24"/>
          <w:szCs w:val="24"/>
        </w:rPr>
        <w:t>Google Colab is an easy-to-use cloud platform for Python programming and data analysis. It provides powerf</w:t>
      </w:r>
      <w:r w:rsidRPr="00960287">
        <w:rPr>
          <w:rFonts w:ascii="Times New Roman" w:hAnsi="Times New Roman" w:cs="Times New Roman"/>
          <w:sz w:val="24"/>
          <w:szCs w:val="24"/>
        </w:rPr>
        <w:t xml:space="preserve">ul computational resources and supports collaborative </w:t>
      </w:r>
      <w:bookmarkStart w:id="0" w:name="_GoBack"/>
      <w:bookmarkEnd w:id="0"/>
      <w:r w:rsidRPr="00960287">
        <w:rPr>
          <w:rFonts w:ascii="Times New Roman" w:hAnsi="Times New Roman" w:cs="Times New Roman"/>
          <w:sz w:val="24"/>
          <w:szCs w:val="24"/>
        </w:rPr>
        <w:t>learning.</w:t>
      </w:r>
    </w:p>
    <w:sectPr w:rsidR="00776766" w:rsidRPr="00960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6766"/>
    <w:rsid w:val="009602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98572"/>
  <w14:defaultImageDpi w14:val="300"/>
  <w15:docId w15:val="{108C949B-C420-4207-BFE8-3050C3CB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E0E09F-10FB-4B0E-B62F-29D65609F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Mukhi</cp:lastModifiedBy>
  <cp:revision>2</cp:revision>
  <dcterms:created xsi:type="dcterms:W3CDTF">2013-12-23T23:15:00Z</dcterms:created>
  <dcterms:modified xsi:type="dcterms:W3CDTF">2026-05-06T06:46:00Z</dcterms:modified>
  <cp:category/>
</cp:coreProperties>
</file>